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POST-HUMAN</w:t>
      </w:r>
    </w:p>
    <w:p/>
    <w:p>
      <w:r>
        <w:t>「じゃあ行ってくるね。お母さん。」</w:t>
      </w:r>
    </w:p>
    <w:p>
      <w:r>
        <w:t>「いってらっしゃい」</w:t>
      </w:r>
    </w:p>
    <w:p/>
    <w:p>
      <w:r>
        <w:t>玄関のドアを閉めて、靴ひもを確認した。ランドセルを背負い直して、歩き始める。学校まで十分かかる。橋を渡って、坂を上って、正門をくぐる。毎朝その道を、ひとりで歩く。</w:t>
      </w:r>
    </w:p>
    <w:p>
      <w:r>
        <w:t>商店街のシャッターは下りていた。朝だからだと思う。でも、どの朝も同じシャッターが閉まっている気がする。いつ開いているのか、見た記憶がない。</w:t>
      </w:r>
    </w:p>
    <w:p/>
    <w:p>
      <w:pPr>
        <w:ind w:left="400"/>
      </w:pPr>
      <w:r>
        <w:rPr>
          <w:color w:val="444444"/>
          <w:sz w:val="18"/>
        </w:rPr>
        <w:t>4月15日　月曜日</w:t>
      </w:r>
    </w:p>
    <w:p>
      <w:pPr>
        <w:ind w:left="400"/>
      </w:pPr>
      <w:r>
        <w:rPr>
          <w:color w:val="444444"/>
          <w:sz w:val="18"/>
        </w:rPr>
        <w:t>きのうのできごと：</w:t>
      </w:r>
    </w:p>
    <w:p>
      <w:pPr>
        <w:ind w:left="400"/>
      </w:pPr>
      <w:r>
        <w:rPr>
          <w:color w:val="444444"/>
          <w:sz w:val="18"/>
        </w:rPr>
        <w:t>こうえんでリクくんとかけっこをしました。</w:t>
      </w:r>
    </w:p>
    <w:p>
      <w:pPr>
        <w:ind w:left="400"/>
      </w:pPr>
      <w:r>
        <w:rPr>
          <w:color w:val="444444"/>
          <w:sz w:val="18"/>
        </w:rPr>
        <w:t>リクくんよりはやくはしれました。リクくんはびっくりしていた。</w:t>
      </w:r>
    </w:p>
    <w:p>
      <w:pPr>
        <w:ind w:left="400"/>
      </w:pPr>
      <w:r>
        <w:rPr>
          <w:color w:val="444444"/>
          <w:sz w:val="18"/>
        </w:rPr>
        <w:t>かえってからメマルのさんぽをしました。</w:t>
      </w:r>
    </w:p>
    <w:p>
      <w:pPr>
        <w:ind w:left="400"/>
      </w:pPr>
      <w:r>
        <w:rPr>
          <w:color w:val="444444"/>
          <w:sz w:val="18"/>
        </w:rPr>
        <w:t>おかあさんがカレーをつくってくれました。おいしかったです。</w:t>
      </w:r>
    </w:p>
    <w:p/>
    <w:p>
      <w:r>
        <w:t>教室に入ると、リクが窓際の席で消しゴムを机の角にぶつけていた。</w:t>
      </w:r>
    </w:p>
    <w:p>
      <w:r>
        <w:t>「おはよう」</w:t>
      </w:r>
    </w:p>
    <w:p>
      <w:r>
        <w:t>「おはよう。昨日の公園でのかけっこ、お前本当に速かったな」</w:t>
      </w:r>
    </w:p>
    <w:p>
      <w:r>
        <w:t>「そう？」</w:t>
      </w:r>
    </w:p>
    <w:p>
      <w:r>
        <w:t>「事故の前より速くない？」</w:t>
      </w:r>
    </w:p>
    <w:p>
      <w:r>
        <w:t>答えなかった。事故の前に自分がどのくらい走れたか、覚えていないからだ。映像として思い出せない。走っていた感覚だけがある。今より速かったのか遅かったのか、比べる方法がない。</w:t>
      </w:r>
    </w:p>
    <w:p>
      <w:r>
        <w:t>「わからない」と言った。</w:t>
      </w:r>
    </w:p>
    <w:p>
      <w:r>
        <w:t>リクは一拍置いてから、「そっか」と言った。</w:t>
      </w:r>
    </w:p>
    <w:p/>
    <w:p>
      <w:r>
        <w:t>四時間目は体育だった。グラウンドに出ると、日差しが強かった。</w:t>
      </w:r>
    </w:p>
    <w:p>
      <w:r>
        <w:t>前転と後転の練習をした。マットの上で転がるだけの動作なのに、最初の一瞬だけ体が止まる感じがする。誰かに「行け」と言われてから動くみたいな感じ。転がれている。ちゃんと動いている。でも最初の一瞬だけ、どこかが確認してから動く。</w:t>
      </w:r>
    </w:p>
    <w:p>
      <w:r>
        <w:t>「もっと勢いよく」と先生が言った。</w:t>
      </w:r>
    </w:p>
    <w:p>
      <w:r>
        <w:t>やってみた。うまくいった。</w:t>
      </w:r>
    </w:p>
    <w:p>
      <w:r>
        <w:t>給食のとき、リクが「さっき体育で、最初ちょっと止まってたな」と言った。</w:t>
      </w:r>
    </w:p>
    <w:p>
      <w:r>
        <w:t>「止まってない」</w:t>
      </w:r>
    </w:p>
    <w:p>
      <w:r>
        <w:t>「止まってたよ。一瞬だけ」</w:t>
      </w:r>
    </w:p>
    <w:p>
      <w:r>
        <w:t>リクの言葉はたいていあたっている。だから少し黙った。止まっていたかもしれない。でもなぜかはわからなかった。</w:t>
      </w:r>
    </w:p>
    <w:p>
      <w:r>
        <w:t>「怪我のこと、まだ怖い？」</w:t>
      </w:r>
    </w:p>
    <w:p>
      <w:r>
        <w:t>「怖くない」</w:t>
      </w:r>
    </w:p>
    <w:p>
      <w:r>
        <w:t>「じゃあなんで止まるの」</w:t>
      </w:r>
    </w:p>
    <w:p>
      <w:r>
        <w:t>うまく答えられなかった。怖いとは違う。でも、なぜ止まるのか自分にも説明できない。</w:t>
      </w:r>
    </w:p>
    <w:p/>
    <w:p>
      <w:r>
        <w:t>帰り道、橋の上から川を見た。水は流れていた。橋の上に、自分以外の人はいなかった。いつもそうだ。</w:t>
      </w:r>
    </w:p>
    <w:p>
      <w:r>
        <w:t>商店街を通ったとき、一軒だけコンビニが開いていた。ガラス越しに見たが、中に誰もいなかった。商品は棚に並んでいた。照明は点いていた。誰もいなかった。</w:t>
      </w:r>
    </w:p>
    <w:p>
      <w:r>
        <w:t>誰が品物を並べているのか、しばらく考えた。答えが出なかったから、考えるのをやめた。</w:t>
      </w:r>
    </w:p>
    <w:p/>
    <w:p>
      <w:r>
        <w:t>家に帰ると、母がいた。</w:t>
      </w:r>
    </w:p>
    <w:p>
      <w:r>
        <w:t>「おかえり」</w:t>
      </w:r>
    </w:p>
    <w:p>
      <w:r>
        <w:t>「ただいま」</w:t>
      </w:r>
    </w:p>
    <w:p>
      <w:r>
        <w:t>台所から何かのにおいがした。メマルがリビングから駆けてきた。足元にからみついてくる。</w:t>
      </w:r>
    </w:p>
    <w:p>
      <w:r>
        <w:t>「今日どうだった」と母が聞いた。</w:t>
      </w:r>
    </w:p>
    <w:p>
      <w:r>
        <w:t>「普通」</w:t>
      </w:r>
    </w:p>
    <w:p>
      <w:r>
        <w:t>「そう。よかった」</w:t>
      </w:r>
    </w:p>
    <w:p>
      <w:r>
        <w:t>母の「よかった」は短い。何がよかったのかを、一度も聞いたことがなかった。</w:t>
      </w:r>
    </w:p>
    <w:p/>
    <w:p>
      <w:r>
        <w:t>夕飯のとき、父がソファから立ってきた。</w:t>
      </w:r>
    </w:p>
    <w:p>
      <w:r>
        <w:t>「今日は何があった」</w:t>
      </w:r>
    </w:p>
    <w:p>
      <w:r>
        <w:t>「体育で前転した」</w:t>
      </w:r>
    </w:p>
    <w:p>
      <w:r>
        <w:t>「そうか」と父は言った。それから椅子に座った。</w:t>
      </w:r>
    </w:p>
    <w:p>
      <w:r>
        <w:t>春香はタブレットを見ながら何かをスクロールしていた。こちらが席に着いた瞬間だけ顔を上げて、また下を向いた。</w:t>
      </w:r>
    </w:p>
    <w:p>
      <w:r>
        <w:t>「調子はどう？」</w:t>
      </w:r>
    </w:p>
    <w:p>
      <w:r>
        <w:t>「普通」</w:t>
      </w:r>
    </w:p>
    <w:p>
      <w:r>
        <w:t>「そっか。よかった」</w:t>
      </w:r>
    </w:p>
    <w:p>
      <w:r>
        <w:t>今日は母と春香の二回「よかった」と言った。</w:t>
      </w:r>
    </w:p>
    <w:p>
      <w:r>
        <w:t>メマルが足元に来て、うずくまった。目がまん丸だからメマルという名前になった。それだけのことだ。</w:t>
      </w:r>
    </w:p>
    <w:p/>
    <w:p>
      <w:r>
        <w:t>夜、眠れない時間があった。天井を見ていた。家の中は静かだった。</w:t>
      </w:r>
    </w:p>
    <w:p>
      <w:r>
        <w:t>あのときのことを思い出そうとすると、うまくいかない。走っていたことは覚えている。空が見えた。白い道路が見えた。音が消えた。その先が続かない。痛かったのかどうかも、よく覚えていない。</w:t>
      </w:r>
    </w:p>
    <w:p/>
    <w:p>
      <w:r>
        <w:t>気がついたら、白い天井を見ていた。声が聞こえた。</w:t>
      </w:r>
    </w:p>
    <w:p>
      <w:r>
        <w:t>「脳波は？」</w:t>
      </w:r>
    </w:p>
    <w:p>
      <w:r>
        <w:t>「安定しています」</w:t>
      </w:r>
    </w:p>
    <w:p>
      <w:r>
        <w:t>「接続は？」</w:t>
      </w:r>
    </w:p>
    <w:p>
      <w:r>
        <w:t>「正常です」</w:t>
      </w:r>
    </w:p>
    <w:p>
      <w:r>
        <w:t>「家族の同意書は？」</w:t>
      </w:r>
    </w:p>
    <w:p>
      <w:r>
        <w:t>「届いています」</w:t>
      </w:r>
    </w:p>
    <w:p>
      <w:r>
        <w:t>「PTHM-001、起動シーケンス確認」</w:t>
      </w:r>
    </w:p>
    <w:p>
      <w:r>
        <w:t>大人の声だった。夢のような声だったけれど、夢ではなかった気がした。</w:t>
      </w:r>
    </w:p>
    <w:p/>
    <w:p>
      <w:r>
        <w:t>病室のドアに何か書いてあった気がする。</w:t>
      </w:r>
    </w:p>
    <w:p>
      <w:r>
        <w:t>「PTHM-001」</w:t>
      </w:r>
    </w:p>
    <w:p>
      <w:r>
        <w:t>部屋の番号か、何かの記号か。何なのかわからなかった。考えても答えが出なかったから、考えるのをやめた。次に気がついたときには、家にいた。自分の部屋の、自分のベッドで目が覚めた。窓から空が見えた。晴れていた。</w:t>
      </w:r>
    </w:p>
    <w:p/>
    <w:p>
      <w:pPr>
        <w:ind w:left="400"/>
      </w:pPr>
      <w:r>
        <w:rPr>
          <w:color w:val="444444"/>
          <w:sz w:val="18"/>
        </w:rPr>
        <w:t>4月22日　月曜日</w:t>
      </w:r>
    </w:p>
    <w:p>
      <w:pPr>
        <w:ind w:left="400"/>
      </w:pPr>
      <w:r>
        <w:rPr>
          <w:color w:val="444444"/>
          <w:sz w:val="18"/>
        </w:rPr>
        <w:t>きのうのできごと：</w:t>
      </w:r>
    </w:p>
    <w:p>
      <w:pPr>
        <w:ind w:left="400"/>
      </w:pPr>
      <w:r>
        <w:rPr>
          <w:color w:val="444444"/>
          <w:sz w:val="18"/>
        </w:rPr>
        <w:t>いえでテレビをみた。</w:t>
      </w:r>
    </w:p>
    <w:p>
      <w:pPr>
        <w:ind w:left="400"/>
      </w:pPr>
      <w:r>
        <w:rPr>
          <w:color w:val="444444"/>
          <w:sz w:val="18"/>
        </w:rPr>
        <w:t>おとうさんもいっしょにみた。</w:t>
      </w:r>
    </w:p>
    <w:p>
      <w:pPr>
        <w:ind w:left="400"/>
      </w:pPr>
      <w:r>
        <w:rPr>
          <w:color w:val="444444"/>
          <w:sz w:val="18"/>
        </w:rPr>
        <w:t>メマルがわたしのとなりにいた。</w:t>
      </w:r>
    </w:p>
    <w:p>
      <w:pPr>
        <w:ind w:left="400"/>
      </w:pPr>
      <w:r>
        <w:rPr>
          <w:color w:val="444444"/>
          <w:sz w:val="18"/>
        </w:rPr>
        <w:t>おかあさんがコロッケをつくってくれた。おいしかった。</w:t>
      </w:r>
    </w:p>
    <w:p>
      <w:pPr>
        <w:ind w:left="400"/>
      </w:pPr>
      <w:r>
        <w:rPr>
          <w:color w:val="444444"/>
          <w:sz w:val="18"/>
        </w:rPr>
        <w:t>やすみのひでした。</w:t>
      </w:r>
    </w:p>
    <w:p/>
    <w:p>
      <w:r>
        <w:t>退院してしばらくは、歩くことがうまくできなかったらしい。</w:t>
      </w:r>
    </w:p>
    <w:p>
      <w:r>
        <w:t>「らしい」というのは、自分でよく覚えていないからだ。歩けなかった日が、頭の中にない。気づいたら歩けるようになっていた、という感じがする。気づいたら学校に行っていた。気づいたら今日がある。</w:t>
      </w:r>
    </w:p>
    <w:p/>
    <w:p>
      <w:r>
        <w:t>担任の先生が「よく来られたね」と言った。</w:t>
      </w:r>
    </w:p>
    <w:p>
      <w:r>
        <w:t>「あの状態からここまで来られるとは、正直思っていなかった。でも本当によかった」</w:t>
      </w:r>
    </w:p>
    <w:p>
      <w:r>
        <w:t>「ありがとうございます」と答えた。</w:t>
      </w:r>
    </w:p>
    <w:p>
      <w:r>
        <w:t>先生が何を指して「あの状態」と言ったのか、聞けなかった。聞いても、答えがわかる気がしなかった。</w:t>
      </w:r>
    </w:p>
    <w:p/>
    <w:p>
      <w:r>
        <w:t>病院の先生も同じようなことを言っていた。「驚異的な回復だ。記録に残すべき経過だ」</w:t>
      </w:r>
    </w:p>
    <w:p>
      <w:r>
        <w:t>父は「そうですか」と言って頷いた。母は何も言わなかった。ただ先生の顔を見ていた。</w:t>
      </w:r>
    </w:p>
    <w:p>
      <w:r>
        <w:t>怪我をした箇所が記録よりも早く治っていると言われた。数値の話だった。自分にはよくわからなかった。ただ、今は動けている。それだけは確かだ。</w:t>
      </w:r>
    </w:p>
    <w:p/>
    <w:p>
      <w:pPr>
        <w:ind w:left="400"/>
      </w:pPr>
      <w:r>
        <w:rPr>
          <w:color w:val="444444"/>
          <w:sz w:val="18"/>
        </w:rPr>
        <w:t>5月7日　木曜日</w:t>
      </w:r>
    </w:p>
    <w:p>
      <w:pPr>
        <w:ind w:left="400"/>
      </w:pPr>
      <w:r>
        <w:rPr>
          <w:color w:val="444444"/>
          <w:sz w:val="18"/>
        </w:rPr>
        <w:t>きのうのできごと：</w:t>
      </w:r>
    </w:p>
    <w:p>
      <w:pPr>
        <w:ind w:left="400"/>
      </w:pPr>
      <w:r>
        <w:rPr>
          <w:color w:val="444444"/>
          <w:sz w:val="18"/>
        </w:rPr>
        <w:t>ひるやすみにリクくんとおにごっこをした。</w:t>
      </w:r>
    </w:p>
    <w:p>
      <w:pPr>
        <w:ind w:left="400"/>
      </w:pPr>
      <w:r>
        <w:rPr>
          <w:color w:val="444444"/>
          <w:sz w:val="18"/>
        </w:rPr>
        <w:t>ころんでひざにすなつきました。</w:t>
      </w:r>
    </w:p>
    <w:p>
      <w:pPr>
        <w:ind w:left="400"/>
      </w:pPr>
      <w:r>
        <w:rPr>
          <w:color w:val="444444"/>
          <w:sz w:val="18"/>
        </w:rPr>
        <w:t>いたみはすこしあとでやってきた。</w:t>
      </w:r>
    </w:p>
    <w:p>
      <w:pPr>
        <w:ind w:left="400"/>
      </w:pPr>
      <w:r>
        <w:rPr>
          <w:color w:val="444444"/>
          <w:sz w:val="18"/>
        </w:rPr>
        <w:t>ふしぎだった。</w:t>
      </w:r>
    </w:p>
    <w:p/>
    <w:p>
      <w:r>
        <w:t>五月の昼休み、グラウンドでリクと鬼ごっこをした。</w:t>
      </w:r>
    </w:p>
    <w:p>
      <w:r>
        <w:t>走るのは楽しい。体は素直に動く。追いかけながら走っていたとき、石に足を取られて転んだ。膝が砂と擦れた。</w:t>
      </w:r>
    </w:p>
    <w:p>
      <w:r>
        <w:t>立ち上がって走り出した。それから少し経ってから、じわっとした感覚が膝に来た。</w:t>
      </w:r>
    </w:p>
    <w:p>
      <w:r>
        <w:t>おかしかった。転んだ瞬間に痛いはずだ。でも今は膝が痛い。それは本当だ。ただ、順番が少し違った。</w:t>
      </w:r>
    </w:p>
    <w:p/>
    <w:p>
      <w:r>
        <w:t>リクが「大丈夫？」と走り寄ってきた。</w:t>
      </w:r>
    </w:p>
    <w:p>
      <w:r>
        <w:t>「大丈夫」</w:t>
      </w:r>
    </w:p>
    <w:p>
      <w:r>
        <w:t>「転んでから、しばらくして痛そうな顔した」</w:t>
      </w:r>
    </w:p>
    <w:p>
      <w:r>
        <w:t>「気のせいじゃない？」</w:t>
      </w:r>
    </w:p>
    <w:p>
      <w:r>
        <w:t>「うーん」とリクは言った。それきり何も言わなかった。</w:t>
      </w:r>
    </w:p>
    <w:p/>
    <w:p>
      <w:r>
        <w:t>放課後、保健室の前を通ったとき、ドアが少し開いていた。中に誰かがいる気配があったが、声はしなかった。ちらりと見ると、白いカーテンとベッドが二台見えた。足を止めずに通り過ぎた。廊下に誰もいなかった。授業が終わった時間帯なのに、静かだった。</w:t>
      </w:r>
    </w:p>
    <w:p/>
    <w:p>
      <w:r>
        <w:t>家に帰ると、春香がいた。</w:t>
      </w:r>
    </w:p>
    <w:p>
      <w:r>
        <w:t>「今日転んだって、聞いた」</w:t>
      </w:r>
    </w:p>
    <w:p>
      <w:r>
        <w:t>「なんで知ってるの」</w:t>
      </w:r>
    </w:p>
    <w:p>
      <w:r>
        <w:t>春香はタブレットを閉じた。答えなかった。</w:t>
      </w:r>
    </w:p>
    <w:p>
      <w:r>
        <w:t>「体に違和感はなかった？」</w:t>
      </w:r>
    </w:p>
    <w:p>
      <w:r>
        <w:t>「別に」</w:t>
      </w:r>
    </w:p>
    <w:p>
      <w:r>
        <w:t>「痛みは」</w:t>
      </w:r>
    </w:p>
    <w:p>
      <w:r>
        <w:t>「ちょっとあった」</w:t>
      </w:r>
    </w:p>
    <w:p>
      <w:r>
        <w:t>春香はしばらく黙っていた。「そっか。よかった」</w:t>
      </w:r>
    </w:p>
    <w:p>
      <w:r>
        <w:t>タブレットを開いた。画面に数字とアルファベットが並んでいた。すぐに画面が切り替わって、よく見えなかった。</w:t>
      </w:r>
    </w:p>
    <w:p>
      <w:r>
        <w:t>あの並び方が何かに似ていた気がした。病室のドアに書いてあった、あれに。でも、それ以上は考えなかった。</w:t>
      </w:r>
    </w:p>
    <w:p/>
    <w:p>
      <w:pPr>
        <w:ind w:left="400"/>
      </w:pPr>
      <w:r>
        <w:rPr>
          <w:color w:val="444444"/>
          <w:sz w:val="18"/>
        </w:rPr>
        <w:t>5月14日　金曜日</w:t>
      </w:r>
    </w:p>
    <w:p>
      <w:pPr>
        <w:ind w:left="400"/>
      </w:pPr>
      <w:r>
        <w:rPr>
          <w:color w:val="444444"/>
          <w:sz w:val="18"/>
        </w:rPr>
        <w:t>きのうのできごと：</w:t>
      </w:r>
    </w:p>
    <w:p>
      <w:pPr>
        <w:ind w:left="400"/>
      </w:pPr>
      <w:r>
        <w:rPr>
          <w:color w:val="444444"/>
          <w:sz w:val="18"/>
        </w:rPr>
        <w:t>かえりみちで、こうえんのまえをとおった。</w:t>
      </w:r>
    </w:p>
    <w:p>
      <w:pPr>
        <w:ind w:left="400"/>
      </w:pPr>
      <w:r>
        <w:rPr>
          <w:color w:val="444444"/>
          <w:sz w:val="18"/>
        </w:rPr>
        <w:t>ブランコがあったけど、だれもいなかった。</w:t>
      </w:r>
    </w:p>
    <w:p>
      <w:pPr>
        <w:ind w:left="400"/>
      </w:pPr>
      <w:r>
        <w:rPr>
          <w:color w:val="444444"/>
          <w:sz w:val="18"/>
        </w:rPr>
        <w:t>まいにちだれもいない。</w:t>
      </w:r>
    </w:p>
    <w:p>
      <w:pPr>
        <w:ind w:left="400"/>
      </w:pPr>
      <w:r>
        <w:rPr>
          <w:color w:val="444444"/>
          <w:sz w:val="18"/>
        </w:rPr>
        <w:t>リクくんはこうえんにいったことがないといっていた。</w:t>
      </w:r>
    </w:p>
    <w:p/>
    <w:p>
      <w:r>
        <w:t>六月になった。</w:t>
      </w:r>
    </w:p>
    <w:p>
      <w:r>
        <w:t>公園の前を通った。ブランコが三台、すべり台が一台ある。誰もいなかった。いつも誰もいない。</w:t>
      </w:r>
    </w:p>
    <w:p>
      <w:r>
        <w:t>一度だけ、ブランコに乗っている子を見たことがある気がする。でも誰だったか思い出せない。その後、公園で誰かに会ったことがない。</w:t>
      </w:r>
    </w:p>
    <w:p/>
    <w:p>
      <w:r>
        <w:t>リクに聞いた。「公園って、誰か来るの？」</w:t>
      </w:r>
    </w:p>
    <w:p>
      <w:r>
        <w:t>「俺は来ない。行ったことない」</w:t>
      </w:r>
    </w:p>
    <w:p>
      <w:r>
        <w:t>「そう」</w:t>
      </w:r>
    </w:p>
    <w:p>
      <w:r>
        <w:t>「ここ通るの、お前だけじゃないの？」とリクは言った。一拍置いてから、「俺も一回来てみたかった」と言った。</w:t>
      </w:r>
    </w:p>
    <w:p>
      <w:r>
        <w:t>「誰もいないよ」</w:t>
      </w:r>
    </w:p>
    <w:p>
      <w:r>
        <w:t>「それでもいい」とリクは言った。</w:t>
      </w:r>
    </w:p>
    <w:p>
      <w:r>
        <w:t>その言葉の意味をうまく考えられなかった。でも、夜になっても残っていた。</w:t>
      </w:r>
    </w:p>
    <w:p/>
    <w:p>
      <w:r>
        <w:t>ある日の授業中、窓の外を見た。</w:t>
      </w:r>
    </w:p>
    <w:p>
      <w:r>
        <w:t>グラウンドが見えた。誰もいなかった。体育でも昼休みでもないから当然だ。でも、グラウンドの先の道路にも、人が歩いていなかった。見える範囲に、動いているものが何もない。</w:t>
      </w:r>
    </w:p>
    <w:p>
      <w:r>
        <w:t>変だとは思った。でも考える前に先生が名前を呼んだ。問題に答えた。窓のことは忘れた。</w:t>
      </w:r>
    </w:p>
    <w:p/>
    <w:p>
      <w:pPr>
        <w:ind w:left="400"/>
      </w:pPr>
      <w:r>
        <w:rPr>
          <w:color w:val="444444"/>
          <w:sz w:val="18"/>
        </w:rPr>
        <w:t>6月18日　木曜日</w:t>
      </w:r>
    </w:p>
    <w:p>
      <w:pPr>
        <w:ind w:left="400"/>
      </w:pPr>
      <w:r>
        <w:rPr>
          <w:color w:val="444444"/>
          <w:sz w:val="18"/>
        </w:rPr>
        <w:t>きのうのできごと：</w:t>
      </w:r>
    </w:p>
    <w:p>
      <w:pPr>
        <w:ind w:left="400"/>
      </w:pPr>
      <w:r>
        <w:rPr>
          <w:color w:val="444444"/>
          <w:sz w:val="18"/>
        </w:rPr>
        <w:t>かえりみちにだれともすれちがわなかった。</w:t>
      </w:r>
    </w:p>
    <w:p>
      <w:pPr>
        <w:ind w:left="400"/>
      </w:pPr>
      <w:r>
        <w:rPr>
          <w:color w:val="444444"/>
          <w:sz w:val="18"/>
        </w:rPr>
        <w:t>おうちのちかくもしずかだった。</w:t>
      </w:r>
    </w:p>
    <w:p>
      <w:pPr>
        <w:ind w:left="400"/>
      </w:pPr>
      <w:r>
        <w:rPr>
          <w:color w:val="444444"/>
          <w:sz w:val="18"/>
        </w:rPr>
        <w:t>いぬのこえもきこえなかった。</w:t>
      </w:r>
    </w:p>
    <w:p>
      <w:pPr>
        <w:ind w:left="400"/>
      </w:pPr>
      <w:r>
        <w:rPr>
          <w:color w:val="444444"/>
          <w:sz w:val="18"/>
        </w:rPr>
        <w:t>ふつうのよるでした。</w:t>
      </w:r>
    </w:p>
    <w:p/>
    <w:p>
      <w:r>
        <w:t>夜、廊下に出た。居間の灯りがついていた。ドアの隙間から声がした。父と母の声だった。</w:t>
      </w:r>
    </w:p>
    <w:p>
      <w:r>
        <w:t>「うまく続いてる」と父が言った。</w:t>
      </w:r>
    </w:p>
    <w:p>
      <w:r>
        <w:t>「記録も安定してる」と母が言った。</w:t>
      </w:r>
    </w:p>
    <w:p>
      <w:r>
        <w:t>「ここまで順調とは思わなかった」</w:t>
      </w:r>
    </w:p>
    <w:p>
      <w:r>
        <w:t>「でも、続いてる。それだけでいい」</w:t>
      </w:r>
    </w:p>
    <w:p>
      <w:r>
        <w:t>自分のことを話しているのかもしれないと思った。学校に戻れたことや、傷が治ったことを。水を飲んで、部屋に戻った。</w:t>
      </w:r>
    </w:p>
    <w:p/>
    <w:p>
      <w:r>
        <w:t>七月になった。</w:t>
      </w:r>
    </w:p>
    <w:p>
      <w:r>
        <w:t>学校への道を歩きながら、数えてみた。今日、誰かに会うか。</w:t>
      </w:r>
    </w:p>
    <w:p>
      <w:r>
        <w:t>橋を渡った。誰もいなかった。商店街を通った。誰もいなかった。コンビニの前を通った。中を見た。誰もいなかった。正門をくぐった。今日、ここまで一人も見なかった。</w:t>
      </w:r>
    </w:p>
    <w:p>
      <w:r>
        <w:t>おかしいとは思う。でも答えが出ないから、考えるのをやめた。学校に来れば、先生がいる。リクがいる。それだけで十分だ。</w:t>
      </w:r>
    </w:p>
    <w:p/>
    <w:p>
      <w:pPr>
        <w:ind w:left="400"/>
      </w:pPr>
      <w:r>
        <w:rPr>
          <w:color w:val="444444"/>
          <w:sz w:val="18"/>
        </w:rPr>
        <w:t>7月8日　木曜日</w:t>
      </w:r>
    </w:p>
    <w:p>
      <w:pPr>
        <w:ind w:left="400"/>
      </w:pPr>
      <w:r>
        <w:rPr>
          <w:color w:val="444444"/>
          <w:sz w:val="18"/>
        </w:rPr>
        <w:t>きのうのできごと：</w:t>
      </w:r>
    </w:p>
    <w:p>
      <w:pPr>
        <w:ind w:left="400"/>
      </w:pPr>
      <w:r>
        <w:rPr>
          <w:color w:val="444444"/>
          <w:sz w:val="18"/>
        </w:rPr>
        <w:t>プールのじゅぎょうがあった。</w:t>
      </w:r>
    </w:p>
    <w:p>
      <w:pPr>
        <w:ind w:left="400"/>
      </w:pPr>
      <w:r>
        <w:rPr>
          <w:color w:val="444444"/>
          <w:sz w:val="18"/>
        </w:rPr>
        <w:t>じぶんでもびっくりした。</w:t>
      </w:r>
    </w:p>
    <w:p>
      <w:pPr>
        <w:ind w:left="400"/>
      </w:pPr>
      <w:r>
        <w:rPr>
          <w:color w:val="444444"/>
          <w:sz w:val="18"/>
        </w:rPr>
        <w:t>およげた。</w:t>
      </w:r>
    </w:p>
    <w:p/>
    <w:p>
      <w:r>
        <w:t>水泳の授業があった。</w:t>
      </w:r>
    </w:p>
    <w:p>
      <w:r>
        <w:t>泳いだことがあるかどうか、覚えていなかった。できないかもしれないと思っていた。</w:t>
      </w:r>
    </w:p>
    <w:p>
      <w:r>
        <w:t>水に入ると、体が泳いだ。泳ぎ方を考えた記憶はない。ただ、体がそうした。</w:t>
      </w:r>
    </w:p>
    <w:p>
      <w:r>
        <w:t>先生が「上手だね」と言った。</w:t>
      </w:r>
    </w:p>
    <w:p>
      <w:r>
        <w:t>「去年は見学してたのに」とリクが言った。</w:t>
      </w:r>
    </w:p>
    <w:p>
      <w:r>
        <w:t>「去年のこと、あまり覚えてない」</w:t>
      </w:r>
    </w:p>
    <w:p>
      <w:r>
        <w:t>「そうなの？」</w:t>
      </w:r>
    </w:p>
    <w:p>
      <w:r>
        <w:t>「退院してすぐだったから」</w:t>
      </w:r>
    </w:p>
    <w:p>
      <w:r>
        <w:t>リクは一拍置いてから、「そっか。よかったな、泳げるようになって」と言った。</w:t>
      </w:r>
    </w:p>
    <w:p/>
    <w:p>
      <w:r>
        <w:t>夏休みが近くなった。朝の空が早くから明るくなる。</w:t>
      </w:r>
    </w:p>
    <w:p>
      <w:r>
        <w:t>この時間に歩いている人は、自分だけだ。今日、初めてそれを変だと思った。</w:t>
      </w:r>
    </w:p>
    <w:p>
      <w:r>
        <w:t>始発のバスは来る。信号は変わる。でも乗る人がいない。</w:t>
      </w:r>
    </w:p>
    <w:p>
      <w:r>
        <w:t>雨の朝を、思い出せない。ずっと晴れている。雨が降った日が、いつだったか出てこない。夏だから晴れるのかもしれない。そう思い直して、歩いた。</w:t>
      </w:r>
    </w:p>
    <w:p/>
    <w:p>
      <w:r>
        <w:t>夜、父に聞いた。</w:t>
      </w:r>
    </w:p>
    <w:p>
      <w:r>
        <w:t>「事故のこと、教えて」</w:t>
      </w:r>
    </w:p>
    <w:p>
      <w:r>
        <w:t>父は少し黙った。「大変なことがあった」</w:t>
      </w:r>
    </w:p>
    <w:p>
      <w:r>
        <w:t>「どんな」</w:t>
      </w:r>
    </w:p>
    <w:p>
      <w:r>
        <w:t>「お前が怪我をした」</w:t>
      </w:r>
    </w:p>
    <w:p>
      <w:r>
        <w:t>「でも先生が、驚異的って言ってた」</w:t>
      </w:r>
    </w:p>
    <w:p>
      <w:r>
        <w:t>「先生が大げさなんだ」と父は言った。視線を戻した。</w:t>
      </w:r>
    </w:p>
    <w:p>
      <w:r>
        <w:t>その間が、少し長かった。一秒か二秒か。父がその間に何を考えていたかはわからない。</w:t>
      </w:r>
    </w:p>
    <w:p/>
    <w:p>
      <w:r>
        <w:t>自分には事故の記憶の続きがない。空が見えた。白い道路が見えた。音が消えた。それから、病院の天井がある。その間のことはどこにもない。</w:t>
      </w:r>
    </w:p>
    <w:p>
      <w:r>
        <w:t>意識を失うとはそういうものかもしれない。でも時々、その白さの向こうに何かがある気がする。夜になると特にそう感じる。手が届かない。</w:t>
      </w:r>
    </w:p>
    <w:p/>
    <w:p>
      <w:r>
        <w:t>翌朝。</w:t>
      </w:r>
    </w:p>
    <w:p>
      <w:r>
        <w:t>「じゃあ行ってくるね。お母さん。」</w:t>
      </w:r>
    </w:p>
    <w:p>
      <w:r>
        <w:t>「いってらっしゃい」</w:t>
      </w:r>
    </w:p>
    <w:p>
      <w:r>
        <w:t>玄関のドアが閉じる。数秒後。</w:t>
      </w:r>
    </w:p>
    <w:p/>
    <w:p>
      <w:r>
        <w:t>母は動きを停止した。</w:t>
      </w:r>
    </w:p>
    <w:p/>
    <w:p>
      <w:r>
        <w:t>父は動きを停止した。</w:t>
      </w:r>
    </w:p>
    <w:p/>
    <w:p>
      <w:r>
        <w:t>姉は動きを停止した。</w:t>
      </w:r>
    </w:p>
    <w:p/>
    <w:p>
      <w:r>
        <w:t>メマルは動きを停止した。</w:t>
      </w:r>
    </w:p>
    <w:p/>
    <w:p>
      <w:r>
        <w:t>リビングのテレビにログが流れる。</w:t>
      </w:r>
    </w:p>
    <w:p/>
    <w:p>
      <w:r>
        <w:t>SYSTEM:</w:t>
      </w:r>
    </w:p>
    <w:p>
      <w:r>
        <w:t xml:space="preserve">　PTHM-001(only-human-brain)</w:t>
      </w:r>
    </w:p>
    <w:p>
      <w:r>
        <w:t xml:space="preserve">　OUTSIDE</w:t>
      </w:r>
    </w:p>
    <w:p>
      <w:r>
        <w:t>ALL-SUPPORT-UNITS:</w:t>
      </w:r>
    </w:p>
    <w:p>
      <w:r>
        <w:t xml:space="preserve">  STANDBY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