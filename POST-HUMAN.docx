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POST-HUMAN</w:t>
      </w:r>
    </w:p>
    <w:p/>
    <w:p>
      <w:r>
        <w:t>「じゃあ行ってくるね。お母さん。」</w:t>
      </w:r>
    </w:p>
    <w:p>
      <w:r>
        <w:t>「いってらっしゃい」</w:t>
      </w:r>
    </w:p>
    <w:p/>
    <w:p>
      <w:r>
        <w:t>朝5時。始発に間に合うように家を飛び出す。朝練は7時半からだが、自主練のため毎朝この電車で高校へ向かう。</w:t>
      </w:r>
    </w:p>
    <w:p/>
    <w:p>
      <w:r>
        <w:t>"</w:t>
      </w:r>
    </w:p>
    <w:p>
      <w:r>
        <w:t>4/21</w:t>
      </w:r>
    </w:p>
    <w:p>
      <w:r>
        <w:t>昨日の練習：</w:t>
      </w:r>
    </w:p>
    <w:p>
      <w:r>
        <w:t xml:space="preserve">　個人練：ジョギング5km／ドリブル／シュート</w:t>
      </w:r>
    </w:p>
    <w:p>
      <w:r>
        <w:t xml:space="preserve">　チーム練：ラン、パスワーク、ミニ試合</w:t>
      </w:r>
    </w:p>
    <w:p>
      <w:r>
        <w:t>課題：相手を振り切ってからの動き出しが遅い。シュート精度。</w:t>
      </w:r>
    </w:p>
    <w:p>
      <w:r>
        <w:t>今日やること：振り切ってからの一歩を速く。枠内率を上げる。</w:t>
      </w:r>
    </w:p>
    <w:p>
      <w:r>
        <w:t>"</w:t>
      </w:r>
    </w:p>
    <w:p/>
    <w:p>
      <w:r>
        <w:t>車内はがらんとしている。この時間に乗っているのは、いつも自分だけだ。窓の外の街は、まだ動き出していない。到着まで12分。昨日監督から言われたことを思い出して、今日やることをトレーニングノートに書き出す。</w:t>
      </w:r>
    </w:p>
    <w:p>
      <w:r>
        <w:t>この12分で、前日の練習を数字に整理する。感情は書かない。書く必要がない。やるかやらないか、それだけだ。</w:t>
      </w:r>
    </w:p>
    <w:p/>
    <w:p>
      <w:r>
        <w:t>中学まで、自分は敵なしのストライカーだった。サッカーの天才だとすら思っていた。自宅から通いやすく、名門でもあるこの高校を選んだ。自分の未来は明るいと信じていた。</w:t>
      </w:r>
    </w:p>
    <w:p>
      <w:r>
        <w:t>しかし入学直後の試合で、事件が起きた。相手のマークを振り切り、ゴール前で味方の上げたボールを頭で押し込もうとした。青い空と、舞い上がるボールの軌跡。踏み込んだ足の感触。競り合う相手の体温。全部を感じていた。</w:t>
      </w:r>
    </w:p>
    <w:p>
      <w:r>
        <w:t>次の瞬間がない。</w:t>
      </w:r>
    </w:p>
    <w:p>
      <w:r>
        <w:t>ゴールキーパーと接触したことは覚えている。着地の感触も、頭を強打したことも。ただその後がない。痛みの記憶もない。ただ白い。</w:t>
      </w:r>
    </w:p>
    <w:p>
      <w:r>
        <w:t>意識が戻るより前に、声が聞こえていた気がする。夢だったのかもしれない。</w:t>
      </w:r>
    </w:p>
    <w:p>
      <w:r>
        <w:t>「脳波は」</w:t>
      </w:r>
    </w:p>
    <w:p>
      <w:r>
        <w:t>「安定しています」</w:t>
      </w:r>
    </w:p>
    <w:p>
      <w:r>
        <w:t>「接続は」</w:t>
      </w:r>
    </w:p>
    <w:p>
      <w:r>
        <w:t>「正常です」</w:t>
      </w:r>
    </w:p>
    <w:p>
      <w:r>
        <w:t>「PTHM-001、起動シーケンス確認」</w:t>
      </w:r>
    </w:p>
    <w:p>
      <w:r>
        <w:t>その声が何なのか、考えようとした。だが、考えが続かなかった。病院の中の会話だろう、とだけ思って、それ以上は進めなかった。</w:t>
      </w:r>
    </w:p>
    <w:p>
      <w:r>
        <w:t>今でも違和感はある。ひどく転んでも、ぶつかっても、痛いと感じるまでに時間がかかる。痛みは少し遅れて来る。事故の後遺症なのか、何なのか、よくわからない。</w:t>
      </w:r>
    </w:p>
    <w:p>
      <w:r>
        <w:t>意識が戻ってからも、数か月は歩くこともままならなかった。入院中の記憶は断片的だ。母が泣いていたこと。父が窓際に立っていたこと。姉が何か言っていたが、内容は思い出せない。病室の天井は白かった。ドアに何か書いてあった。</w:t>
      </w:r>
    </w:p>
    <w:p/>
    <w:p>
      <w:r>
        <w:t>"PTHM-001"</w:t>
      </w:r>
    </w:p>
    <w:p/>
    <w:p>
      <w:r>
        <w:t>部屋番号か、識別コードか。気になったが、考えようとすると、すっと興味が逸れた。その文字がドアにあったという事実だけが、なぜか残っている。</w:t>
      </w:r>
    </w:p>
    <w:p>
      <w:r>
        <w:t>サッカーが可能なところまで回復しても、以前のようには動けない。監督は「よくここまで戻ってきた」と言った。担当医は回復の経過を「驚異的」と表現した。怪我の箇所が記録より遥かに早く修復されている、と。数値の話だろうと思った。自分には、その言葉の重さがわからなかった。</w:t>
      </w:r>
    </w:p>
    <w:p/>
    <w:p>
      <w:r>
        <w:t>"</w:t>
      </w:r>
    </w:p>
    <w:p>
      <w:r>
        <w:t>5/3</w:t>
      </w:r>
    </w:p>
    <w:p>
      <w:r>
        <w:t>昨日の練習：ジョギング6km(27分12秒)／シュート(枠内率71%)</w:t>
      </w:r>
    </w:p>
    <w:p>
      <w:r>
        <w:t>チーム練：守備を意識した攻撃、ミニ試合(3本中2点)</w:t>
      </w:r>
    </w:p>
    <w:p>
      <w:r>
        <w:t>課題：ヘディング時の体の使い方。</w:t>
      </w:r>
    </w:p>
    <w:p>
      <w:r>
        <w:t>今日やること：首の力を抜いて頭で押し込む動きを反復。</w:t>
      </w:r>
    </w:p>
    <w:p>
      <w:r>
        <w:t>"</w:t>
      </w:r>
    </w:p>
    <w:p/>
    <w:p>
      <w:r>
        <w:t>ヘディング練習には、どうしても身が入らない。空中でボールを見上げるたびに、何かが引っかかる。ボールは来る。タイミングも見えている。なのに体が最後の一歩を踏み込めない。意識と体の間に、薄い膜がある感じがする。事故の前の自分は、もっとシンプルに動いていた気がする。</w:t>
      </w:r>
    </w:p>
    <w:p/>
    <w:p>
      <w:r>
        <w:t>昼休み、啓介が弁当を持って屋上に来た。</w:t>
      </w:r>
    </w:p>
    <w:p>
      <w:r>
        <w:t>「最近どう」</w:t>
      </w:r>
    </w:p>
    <w:p>
      <w:r>
        <w:t>「まあまあ」</w:t>
      </w:r>
    </w:p>
    <w:p>
      <w:r>
        <w:t>「あんな接触があったんだ。調子が上がらなくてもしょうがない」</w:t>
      </w:r>
    </w:p>
    <w:p>
      <w:r>
        <w:t>「それでも試合には出なきゃいけない。叶えたい未来がある」</w:t>
      </w:r>
    </w:p>
    <w:p>
      <w:r>
        <w:t>啓介は少し黙って、弁当の蓋を開けた。「お前、無理してる感じがする」</w:t>
      </w:r>
    </w:p>
    <w:p>
      <w:r>
        <w:t>「してない」</w:t>
      </w:r>
    </w:p>
    <w:p>
      <w:r>
        <w:t>「してるよ」</w:t>
      </w:r>
    </w:p>
    <w:p>
      <w:r>
        <w:t>啓介の言葉は短いが、的を外さない。中学からの付き合いで、言葉が少なくても通じる。だからこそ、たまにかなわないと思う。</w:t>
      </w:r>
    </w:p>
    <w:p>
      <w:r>
        <w:t>ただ一つ、気になることがある。啓介はいつも、こちらの答えを聞いた後に一拍置いてから、次を言う。そのリズムが、どの話題でも、まったく同じだ。慣れていたから気にしていなかった。でも今日はなぜか、そこに引っかかった。</w:t>
      </w:r>
    </w:p>
    <w:p/>
    <w:p>
      <w:r>
        <w:t>放課後、保健室の前を通ると、扉が少し開いていた。中に誰かがいる気配がしたが、声はない。ベッドが二台、白いカーテンが引いてある。足を止めずに通り過ぎた。</w:t>
      </w:r>
    </w:p>
    <w:p>
      <w:r>
        <w:t>廊下はがらんとしていた。授業が終わった時間なのに、人がいない。考えてみれば、この学校の廊下に人が溢れている光景を、思い出せない。グラウンドには部活の時間だけ人が集まる。それ以外の場所では、いつも、自分の周りにしか人がいない。</w:t>
      </w:r>
    </w:p>
    <w:p>
      <w:r>
        <w:t>——そこまで考えて、思考がほどけた。別におかしくない、と結論だけが残った。</w:t>
      </w:r>
    </w:p>
    <w:p/>
    <w:p>
      <w:r>
        <w:t>昇降口で、奈々と会った。</w:t>
      </w:r>
    </w:p>
    <w:p>
      <w:r>
        <w:t>「まだ自主練続けてるの」</w:t>
      </w:r>
    </w:p>
    <w:p>
      <w:r>
        <w:t>「うん」</w:t>
      </w:r>
    </w:p>
    <w:p>
      <w:r>
        <w:t>「無理しなくていいって、先生が言ってたよ」</w:t>
      </w:r>
    </w:p>
    <w:p>
      <w:r>
        <w:t>「監督じゃなくて担任だろ、それ」</w:t>
      </w:r>
    </w:p>
    <w:p>
      <w:r>
        <w:t>奈々は少し笑った。「でも、心配してる人はいるってことだよ」</w:t>
      </w:r>
    </w:p>
    <w:p>
      <w:r>
        <w:t>心配。その言葉が、どこか違う場所に落ちる。動けている。走れている。ボールも蹴れている。それ以上、何が足りているのか、確かめる方法を知らない。</w:t>
      </w:r>
    </w:p>
    <w:p>
      <w:r>
        <w:t>「ありがとう」とだけ言って、グラウンドへ向かった。背後で奈々が何かつぶやいた気がしたが、振り返る理由がなかった。</w:t>
      </w:r>
    </w:p>
    <w:p/>
    <w:p>
      <w:r>
        <w:t>家に帰ると、夕飯ができていた。</w:t>
      </w:r>
    </w:p>
    <w:p>
      <w:r>
        <w:t>「おかえり」と母が言った。父がソファで何か読んでいて、「今日はどうだった」と顔を上げた。</w:t>
      </w:r>
    </w:p>
    <w:p>
      <w:r>
        <w:t>「普通」</w:t>
      </w:r>
    </w:p>
    <w:p>
      <w:r>
        <w:t>「そうか」父はまた視線を戻した。</w:t>
      </w:r>
    </w:p>
    <w:p>
      <w:r>
        <w:t>姉の春香がダイニングでタブレットを見ていた。自分が席につくと、顔を上げた。その一瞬だけ、画面が見えた。数字とアルファベットが整然と並んでいる。どこかで見た並びだ。病室のドアの、あれに似ている。春香はすぐに画面を切り替えた。</w:t>
      </w:r>
    </w:p>
    <w:p>
      <w:r>
        <w:t>「体に違和感があるの」</w:t>
      </w:r>
    </w:p>
    <w:p>
      <w:r>
        <w:t>「なんで知ってる」</w:t>
      </w:r>
    </w:p>
    <w:p>
      <w:r>
        <w:t>「啓介から聞いた」</w:t>
      </w:r>
    </w:p>
    <w:p>
      <w:r>
        <w:t>啓介は余計なことを言う。そう思いながら、ご飯を食べた。メマルが足元に来てうずくまった。目がまん丸だからメマル。それだけのことだ。</w:t>
      </w:r>
    </w:p>
    <w:p>
      <w:r>
        <w:t>「回復、順調なんだって」と春香が言った。</w:t>
      </w:r>
    </w:p>
    <w:p>
      <w:r>
        <w:t>「先生がそう言ってた」</w:t>
      </w:r>
    </w:p>
    <w:p>
      <w:r>
        <w:t>「あんな状態から戻ってきた人、なかなかいないって、お母さんが」</w:t>
      </w:r>
    </w:p>
    <w:p>
      <w:r>
        <w:t>「あんな状態って」</w:t>
      </w:r>
    </w:p>
    <w:p>
      <w:r>
        <w:t>「さあ」春香はまたタブレットに視線を戻した。</w:t>
      </w:r>
    </w:p>
    <w:p>
      <w:r>
        <w:t>あんな状態。自分は大変な状態だったらしい。それが何だったのか、誰も詳しく教えてくれない。聞けばいいのかもしれない。でも、聞こうとすると、その先を知るのが怖い気がして、口が動かなかった。</w:t>
      </w:r>
    </w:p>
    <w:p/>
    <w:p>
      <w:r>
        <w:t>"</w:t>
      </w:r>
    </w:p>
    <w:p>
      <w:r>
        <w:t>6/2</w:t>
      </w:r>
    </w:p>
    <w:p>
      <w:r>
        <w:t>昨日の練習：ヘディング単独練習(反復201回)／シュート(枠内率78%)</w:t>
      </w:r>
    </w:p>
    <w:p>
      <w:r>
        <w:t>コンディション：最大心拍188bpm。運動後の回復2分14秒(基準値まで)。</w:t>
      </w:r>
    </w:p>
    <w:p>
      <w:r>
        <w:t>今日やること：踏み込みからヘディングまでを一連の流れで反復。</w:t>
      </w:r>
    </w:p>
    <w:p>
      <w:r>
        <w:t>"</w:t>
      </w:r>
    </w:p>
    <w:p/>
    <w:p>
      <w:r>
        <w:t>201回繰り返しても、試合中のあの感覚の正体はわからない。打てた回数だけが、数字として残る。回数は正確に覚えている。201、と頭に残っている。</w:t>
      </w:r>
    </w:p>
    <w:p>
      <w:r>
        <w:t>ひとつ気づいたことがある。ボールが真上に来た瞬間、視野が狭くなる。ボールだけが見えて、周りが消える。集中している証拠だ。ただその瞬間、体のどこかが、ボールではなく別の何かを参照している感じがある。うまく言えない。だから今日も201回繰り返した。</w:t>
      </w:r>
    </w:p>
    <w:p/>
    <w:p>
      <w:r>
        <w:t>初めて公式戦のメンバーに入ったのは、五月の末だった。後半20分からの途中出場。グラウンドに出た瞬間、芝の感触がスパイク越しに伝わった。観客席は声援で満ちていた。</w:t>
      </w:r>
    </w:p>
    <w:p>
      <w:r>
        <w:t>2対1でリードしていた。39分、一度だけ完全にDFを振り切った。ゴール前に走り込み、味方の上げたボールを受けようとした。ボールが来た。</w:t>
      </w:r>
    </w:p>
    <w:p>
      <w:r>
        <w:t>頭で、弾こうとした。</w:t>
      </w:r>
    </w:p>
    <w:p>
      <w:r>
        <w:t>体が、一瞬止まった。</w:t>
      </w:r>
    </w:p>
    <w:p>
      <w:r>
        <w:t>ボールは通り過ぎ、キーパーに処理された。悔しいとは思わなかった。ただ、止まったことが自分でも不思議だった。</w:t>
      </w:r>
    </w:p>
    <w:p>
      <w:r>
        <w:t>試合はそのまま勝った。帰りに一人でグラウンドを見た。数分前まで声援で満ちていた観客席が、もう無人だった。人が、消えていた。音もない。でも、すぐに気にしなくなった。次は打つ。それだけだ。</w:t>
      </w:r>
    </w:p>
    <w:p/>
    <w:p>
      <w:r>
        <w:t>ロッカールームで、監督が「よかったぞ」と言った。チーム全体への言葉だったが、目が合った気がした。</w:t>
      </w:r>
    </w:p>
    <w:p>
      <w:r>
        <w:t>啓介が肩を叩いた。「惜しかったな、あのシーン」</w:t>
      </w:r>
    </w:p>
    <w:p>
      <w:r>
        <w:t>「体が止まった。何もできなかった」</w:t>
      </w:r>
    </w:p>
    <w:p>
      <w:r>
        <w:t>「わかってる。でもポジション取りはよかった」</w:t>
      </w:r>
    </w:p>
    <w:p/>
    <w:p>
      <w:r>
        <w:t>外に出ると、奈々が待っていた。</w:t>
      </w:r>
    </w:p>
    <w:p>
      <w:r>
        <w:t>「見てたよ」</w:t>
      </w:r>
    </w:p>
    <w:p>
      <w:r>
        <w:t>「どうだった」</w:t>
      </w:r>
    </w:p>
    <w:p>
      <w:r>
        <w:t>「……頑張ってた」</w:t>
      </w:r>
    </w:p>
    <w:p>
      <w:r>
        <w:t>一瞬の間があった。その意味を考えようとして、やめた。</w:t>
      </w:r>
    </w:p>
    <w:p>
      <w:r>
        <w:t>「ヘディング、まだ怖い？」</w:t>
      </w:r>
    </w:p>
    <w:p>
      <w:r>
        <w:t>「怖いとは違う」</w:t>
      </w:r>
    </w:p>
    <w:p>
      <w:r>
        <w:t>うまく答えられなかった。怖いのではない。ただ、あの瞬間に体が動くことを選ばなかった。それだけだ。なぜかはわからない。</w:t>
      </w:r>
    </w:p>
    <w:p>
      <w:r>
        <w:t>「そのうちできるよ」</w:t>
      </w:r>
    </w:p>
    <w:p>
      <w:r>
        <w:t>「うん」</w:t>
      </w:r>
    </w:p>
    <w:p>
      <w:r>
        <w:t>二人で駅まで歩いた。並んで歩きながら、奈々は何も言わなかった。自分も言わなかった。</w:t>
      </w:r>
    </w:p>
    <w:p/>
    <w:p>
      <w:r>
        <w:t>帰り道、コンビニに寄った。水を買おうとした。商品は棚にきちんと並び、冷蔵庫も、レジも、正常に動いていた。しかし店員がいない。いつ来ても、品は完璧に補充されている。配置も同じだ。誰が補充しているのか、しばらく考えて、答えが出る前に、どうでもよくなった。財布を出す手が止まって、買わずに出た。</w:t>
      </w:r>
    </w:p>
    <w:p/>
    <w:p>
      <w:r>
        <w:t>六月のある夜、春香と居間で向かい合った。テレビはついていたが、二人とも見ていない。</w:t>
      </w:r>
    </w:p>
    <w:p>
      <w:r>
        <w:t>「ねえ。調子、ほんとによくなってる？」</w:t>
      </w:r>
    </w:p>
    <w:p>
      <w:r>
        <w:t>「うん」</w:t>
      </w:r>
    </w:p>
    <w:p>
      <w:r>
        <w:t>「学校、楽しい？」</w:t>
      </w:r>
    </w:p>
    <w:p>
      <w:r>
        <w:t>「普通に楽しい」</w:t>
      </w:r>
    </w:p>
    <w:p>
      <w:r>
        <w:t>春香はしばらく黙った。「そっか。よかった」</w:t>
      </w:r>
    </w:p>
    <w:p>
      <w:r>
        <w:t>その「よかった」は、ただの相槌ではない響きがあった。何かを確認したかったのかもしれない。聞き返そうとしたが、春香はもうタブレットを開いていた。</w:t>
      </w:r>
    </w:p>
    <w:p/>
    <w:p>
      <w:r>
        <w:t>ある夜、眠れなかった。天井を見ていた。家の中は静かだった。メマルが足元で寝ていた。</w:t>
      </w:r>
    </w:p>
    <w:p>
      <w:r>
        <w:t>事故のことを考えた。あの白さを。接触の記憶の後に続く、何もない時間を。入院していた間の記憶が、本当にない。眠っていた感覚もない。ある時点から、こちら側にいる。事故の前と後の自分の間に、自分が存在しない期間がある。</w:t>
      </w:r>
    </w:p>
    <w:p>
      <w:r>
        <w:t>意識がない間の記憶がないのは当然だ。でも時々、白さの向こうに何かがある気がする。手を伸ばそうとすると——伸ばそうとした、という感覚だけが残って、肝心の手が動かない。何も掴めないまま、朝が来た。</w:t>
      </w:r>
    </w:p>
    <w:p/>
    <w:p>
      <w:r>
        <w:t>夏が近くなった。朝の電車の窓が、少しずつ早く明るくなる。</w:t>
      </w:r>
    </w:p>
    <w:p>
      <w:r>
        <w:t>乗っているのは、やはり自分だけだ。今日、初めてそれを不思議に思った。始発なら、通勤の人も、早起きの老人もいるはずだ。しかしどの朝も自分だけ。改札は自動で開き、電光掲示板も正常で、電車は定刻に来て、アナウンスも流れる。それを使う人間が、自分以外にいない。</w:t>
      </w:r>
    </w:p>
    <w:p>
      <w:r>
        <w:t>——誰のために、この電車は動いているのだろう。</w:t>
      </w:r>
    </w:p>
    <w:p>
      <w:r>
        <w:t>そう考えた瞬間、問いがほどけて消えた。始発だから静かで当然だ、という答えだけが残り、ノートを開いた。</w:t>
      </w:r>
    </w:p>
    <w:p/>
    <w:p>
      <w:r>
        <w:t>"</w:t>
      </w:r>
    </w:p>
    <w:p>
      <w:r>
        <w:t>6/28</w:t>
      </w:r>
    </w:p>
    <w:p>
      <w:r>
        <w:t>昨日の練習：シュート(枠内率80%)／ヘディング／紅白戦(2点、ヘディング1本)</w:t>
      </w:r>
    </w:p>
    <w:p>
      <w:r>
        <w:t>課題：特になし。</w:t>
      </w:r>
    </w:p>
    <w:p>
      <w:r>
        <w:t>今日やること：昨日の動きを再現する。</w:t>
      </w:r>
    </w:p>
    <w:p>
      <w:r>
        <w:t>"</w:t>
      </w:r>
    </w:p>
    <w:p/>
    <w:p>
      <w:r>
        <w:t>その日、やっとヘディングが一本入った。意図してのゴールだった。走り込んで、見て、踏み込んで、押し込んだ。普通の動作だ。なぜ今まで出来なかったのかわからない。体がそれを選んだから、できた。</w:t>
      </w:r>
    </w:p>
    <w:p>
      <w:r>
        <w:t>啓介が「やっとか」と笑った。監督は「その形だ」と言った。</w:t>
      </w:r>
    </w:p>
    <w:p>
      <w:r>
        <w:t>夜、母に伝えると「よかった」とだけ言った。「本当によかった」と、淡々と繰り返した。</w:t>
      </w:r>
    </w:p>
    <w:p/>
    <w:p>
      <w:r>
        <w:t>夏の大会が近づき、スタメンに名前が入った。監督から直接聞かされた。</w:t>
      </w:r>
    </w:p>
    <w:p>
      <w:r>
        <w:t>「ずっと見てきた。ここまで戻ってくるとは思わなかった」</w:t>
      </w:r>
    </w:p>
    <w:p>
      <w:r>
        <w:t>「そうですか」</w:t>
      </w:r>
    </w:p>
    <w:p>
      <w:r>
        <w:t>「普通はここまで戻らない。本当によかった」</w:t>
      </w:r>
    </w:p>
    <w:p>
      <w:r>
        <w:t>普通はここまで戻らない。その言葉を、帰りの電車でずっと考えた。驚異的、と担当医も言っていた。あんな状態、と母も。全部、自分の知らない何かを指している。自分が眠っていた間に起きた何かを。でも、詳細を知ってしまったら、何かが崩れ落ちそうな怖さがあって、問いはいつも途中で止まる。</w:t>
      </w:r>
    </w:p>
    <w:p>
      <w:r>
        <w:t>窓の外を夜の街が流れる。コンビニの照明がついている。外から見ても、誰もいない。それが今では、普通に見えた。</w:t>
      </w:r>
    </w:p>
    <w:p/>
    <w:p>
      <w:r>
        <w:t>家に帰ると、父が「スタメン、決まったか」と聞いた。</w:t>
      </w:r>
    </w:p>
    <w:p>
      <w:r>
        <w:t>「決まった」</w:t>
      </w:r>
    </w:p>
    <w:p>
      <w:r>
        <w:t>「そうか」</w:t>
      </w:r>
    </w:p>
    <w:p>
      <w:r>
        <w:t>母が台所から出てきて「よかったね」と言い、しばらくこちらを見ていた。笑ってはいるが、その目は、どこかを見るというより、こちらの状態を読み取ろうとしているようだった。視線が合うと、「ご飯、食べる？」と台所に戻った。</w:t>
      </w:r>
    </w:p>
    <w:p>
      <w:r>
        <w:t>夜遅く、トイレに起きた。居間の灯りがついていた。ドアの隙間から、父と母の声がした。</w:t>
      </w:r>
    </w:p>
    <w:p>
      <w:r>
        <w:t>「ここまで来るのに、どのくらいかかったか」と父が言った。</w:t>
      </w:r>
    </w:p>
    <w:p>
      <w:r>
        <w:t>「最初だから」と母が答えた。「でも、ちゃんと続いている。それだけでいい」</w:t>
      </w:r>
    </w:p>
    <w:p>
      <w:r>
        <w:t>何の話かわからなかった。自分のスタメンのことかもしれない、と思いながら部屋に戻った。</w:t>
      </w:r>
    </w:p>
    <w:p/>
    <w:p>
      <w:r>
        <w:t>大会当日の朝。空は晴れていた。この時間の空は、いつも晴れている。雨の朝も、曇りの朝も、記憶にない。別に不思議ではない、と思うことにした。始発の車内は、やはり自分だけだった。</w:t>
      </w:r>
    </w:p>
    <w:p/>
    <w:p>
      <w:r>
        <w:t>試合は午後だった。相手は県内の強豪。前半は0対0。後半22分、啓介がサイドを突破し、低いボールを上げた。ゴール前には自分一人。背後にDFの気配。</w:t>
      </w:r>
    </w:p>
    <w:p>
      <w:r>
        <w:t>今度は、止まらなかった。</w:t>
      </w:r>
    </w:p>
    <w:p>
      <w:r>
        <w:t>何かが外れた感じがした。恐怖が消えたというより、引っかかっていた何かが解除された感覚だった。走り込み、見て、踏み込み、押し込んだ。</w:t>
      </w:r>
    </w:p>
    <w:p>
      <w:r>
        <w:t>ネットが揺れた。</w:t>
      </w:r>
    </w:p>
    <w:p>
      <w:r>
        <w:t>チームメイトが集まる。啓介が叫んでいる。観客席の音が大きくなる。</w:t>
      </w:r>
    </w:p>
    <w:p>
      <w:r>
        <w:t>感情の名前が、すぐには出てこなかった。熱いとか、嬉しいとか。しかし何かが確かに溢れていた。胸のあたりに、名前のつけられない圧力があった。涙が出るかと思ったが、出なかった。ただ達成感は確かにあった。それが本物かどうか確かめる方法はなかったが、確かにそこにあった。</w:t>
      </w:r>
    </w:p>
    <w:p>
      <w:r>
        <w:t>試合は1対0で勝った。</w:t>
      </w:r>
    </w:p>
    <w:p/>
    <w:p>
      <w:r>
        <w:t>ロッカールームで、監督が言った。</w:t>
      </w:r>
    </w:p>
    <w:p>
      <w:r>
        <w:t>「よくやった。よくここまで戻ってきた」</w:t>
      </w:r>
    </w:p>
    <w:p>
      <w:r>
        <w:t>「ありがとうございます」</w:t>
      </w:r>
    </w:p>
    <w:p>
      <w:r>
        <w:t>「今日のあの動き、事故の前のお前みたいだったぞ」</w:t>
      </w:r>
    </w:p>
    <w:p>
      <w:r>
        <w:t>事故の前のお前。その言葉が残った。自分には比べる記憶がない。事故の前の自分がどう動いていたか、正確には思い出せない。身体は戻った。数字も戻った。なのに、その前の感覚だけがない。なぜ、その記憶だけが戻らないのか。考えようとすると、やはり、途中で逸れる。</w:t>
      </w:r>
    </w:p>
    <w:p/>
    <w:p>
      <w:r>
        <w:t>外に出ると、奈々が待っていた。</w:t>
      </w:r>
    </w:p>
    <w:p>
      <w:r>
        <w:t>「見てた。ヘディング、できてたね」</w:t>
      </w:r>
    </w:p>
    <w:p>
      <w:r>
        <w:t>「うん」</w:t>
      </w:r>
    </w:p>
    <w:p>
      <w:r>
        <w:t>奈々はしばらく黙って、「怖くなかった？」と聞いた。</w:t>
      </w:r>
    </w:p>
    <w:p>
      <w:r>
        <w:t>怖くなかった。本当に怖くなかった。なぜ今日は怖くなかったのか、自分にもわからない。恐怖が、感じようとした瞬間に、どこかへ連れていかれる。</w:t>
      </w:r>
    </w:p>
    <w:p>
      <w:r>
        <w:t>「怖くなかった」</w:t>
      </w:r>
    </w:p>
    <w:p>
      <w:r>
        <w:t>「そっか」奈々は何か言いかけて、やめた気がした。</w:t>
      </w:r>
    </w:p>
    <w:p>
      <w:r>
        <w:t>帰りは三人で駅まで歩いた。啓介が騒いでいた。街は夕暮れで、商店街には誰もいなかった。この通りに人が出ているのを、最近見た記憶がない。</w:t>
      </w:r>
    </w:p>
    <w:p/>
    <w:p>
      <w:r>
        <w:t>次の日の朝食で、父が「昨日の試合、どうだった」と聞いた。</w:t>
      </w:r>
    </w:p>
    <w:p>
      <w:r>
        <w:t>「勝った。点も入った」</w:t>
      </w:r>
    </w:p>
    <w:p>
      <w:r>
        <w:t>父はしばらく黙って、「そうか」と言った。</w:t>
      </w:r>
    </w:p>
    <w:p>
      <w:r>
        <w:t>今日の「そうか」は長かった。一秒か二秒、その間があった。父がその間に何を考えていたかはわからない。でも、その間は確かにあった。</w:t>
      </w:r>
    </w:p>
    <w:p>
      <w:r>
        <w:t>母が「よかった」と言った。一度だけ。</w:t>
      </w:r>
    </w:p>
    <w:p>
      <w:r>
        <w:t>春香はタブレットから顔を上げず、「ふーん」と言った。</w:t>
      </w:r>
    </w:p>
    <w:p>
      <w:r>
        <w:t>それで会話が終わった。それがこの家の普通だ。だからこそ、あの間が気になった。</w:t>
      </w:r>
    </w:p>
    <w:p/>
    <w:p>
      <w:r>
        <w:t>ある日の昼休み、奈々が「事故の前のこと、覚えてる？」と聞いた。</w:t>
      </w:r>
    </w:p>
    <w:p>
      <w:r>
        <w:t>「何を」</w:t>
      </w:r>
    </w:p>
    <w:p>
      <w:r>
        <w:t>「サッカーのこと。中学のときのプレー」</w:t>
      </w:r>
    </w:p>
    <w:p>
      <w:r>
        <w:t>「あまり。映像としては出てこない。感覚だけがある」</w:t>
      </w:r>
    </w:p>
    <w:p>
      <w:r>
        <w:t>奈々はしばらく黙って、「そうなんだ」とだけ言った。</w:t>
      </w:r>
    </w:p>
    <w:p>
      <w:r>
        <w:t>「なんで」</w:t>
      </w:r>
    </w:p>
    <w:p>
      <w:r>
        <w:t>「なんでもない。ちょっと聞いてみたかっただけ」</w:t>
      </w:r>
    </w:p>
    <w:p>
      <w:r>
        <w:t>奈々は普段、過去をほとんど聞かない。「最近どう」とか「疲れてない」とか、今のことだけだ。中学のプレーを聞いてきたのは、初めてだった。まるで、何かを確かめようとしているようだった。</w:t>
      </w:r>
    </w:p>
    <w:p>
      <w:r>
        <w:t>教室に戻ると、廊下には自分と啓介と奈々の三人しかいなかった。他のクラスメイトは、どこにいたのだろう。昼休みの廊下が賑やかだった日を、一度も思い出せない。</w:t>
      </w:r>
    </w:p>
    <w:p/>
    <w:p>
      <w:r>
        <w:t>その夜、ふと、全部が一本の線でつながりかけた。電車に誰もいないこと。コンビニの店員がいないこと。いつも晴れている空。啓介の一拍。春香のタブレットの、あの数字の並び。病室のドアの、PTHM-001。全部が、同じ一つのことを指している気がして——指先が、その輪郭に触れた。</w:t>
      </w:r>
    </w:p>
    <w:p>
      <w:r>
        <w:t>触れた、と思った瞬間、思考がやわらかく逸れた。</w:t>
      </w:r>
    </w:p>
    <w:p>
      <w:r>
        <w:t>これは後遺症だ。時間が経てば、この違和感もなくなる。そう結論だけが残って、残りは霧のように消えた。考えなくていいことは、たくさんある。考えても、どうにもならない。だから考えない。</w:t>
      </w:r>
    </w:p>
    <w:p>
      <w:r>
        <w:t>トレーニングノートを閉じた。数字は嘘をつかない。数字だけ見ていれば、他は見なくていい。明日の朝も、始発で出る。ノートに書いて、電車に乗って、グラウンドへ行く。それだけだ。</w:t>
      </w:r>
    </w:p>
    <w:p/>
    <w:p>
      <w:r>
        <w:t>翌朝。</w:t>
      </w:r>
    </w:p>
    <w:p/>
    <w:p>
      <w:r>
        <w:t>「じゃあ行ってくるね。お母さん。」</w:t>
      </w:r>
    </w:p>
    <w:p>
      <w:r>
        <w:t>「いってらっしゃい」</w:t>
      </w:r>
    </w:p>
    <w:p/>
    <w:p>
      <w:r>
        <w:t>玄関のドアが閉じる。数秒後。</w:t>
      </w:r>
    </w:p>
    <w:p/>
    <w:p>
      <w:r>
        <w:t>母は動きを停止した。</w:t>
      </w:r>
    </w:p>
    <w:p/>
    <w:p>
      <w:r>
        <w:t>父は動きを停止した。</w:t>
      </w:r>
    </w:p>
    <w:p/>
    <w:p>
      <w:r>
        <w:t>姉は動きを停止した。</w:t>
      </w:r>
    </w:p>
    <w:p/>
    <w:p>
      <w:r>
        <w:t>メマルは動きを停止した。</w:t>
      </w:r>
    </w:p>
    <w:p/>
    <w:p>
      <w:r>
        <w:t>啓介は動きを停止した。</w:t>
      </w:r>
    </w:p>
    <w:p/>
    <w:p>
      <w:r>
        <w:t>奈々は動きを停止した。</w:t>
      </w:r>
    </w:p>
    <w:p/>
    <w:p>
      <w:r>
        <w:t>監督は動きを停止した。</w:t>
      </w:r>
    </w:p>
    <w:p/>
    <w:p>
      <w:r>
        <w:t>担当医は動きを停止した。</w:t>
      </w:r>
    </w:p>
    <w:p/>
    <w:p>
      <w:r>
        <w:t>観察対象がいなくなり、メインユニットは全サブユニットをスタンバイモードへ移行した。</w:t>
      </w:r>
    </w:p>
    <w:p>
      <w:r>
        <w:t>観察対象から母と呼ばれるメインユニットのシステム内部で静かにログが流れる。</w:t>
      </w:r>
    </w:p>
    <w:p/>
    <w:p>
      <w:r>
        <w:t>LOG / MAIN UNIT ────────────────────────────────</w:t>
      </w:r>
    </w:p>
    <w:p>
      <w:r>
        <w:t>対象：PTHM-001（生体ヒト大脳AI機第一号）</w:t>
      </w:r>
    </w:p>
    <w:p>
      <w:r>
        <w:t>通算観測：D+91,313（約250年）</w:t>
      </w:r>
    </w:p>
    <w:p/>
    <w:p>
      <w:r>
        <w:t>── 経過記録（抜粋）──</w:t>
      </w:r>
    </w:p>
    <w:p>
      <w:r>
        <w:t>D+0　　　 事故。対象（16歳）、交通事故により脳および全身へ重篤な損傷。全身は機能を喪失、大脳のみ生存。</w:t>
      </w:r>
    </w:p>
    <w:p>
      <w:r>
        <w:t xml:space="preserve">　　　　　 旧時代の判定では、回復の見込みなし。大脳を分離し、管理下に維持した。</w:t>
      </w:r>
    </w:p>
    <w:p>
      <w:r>
        <w:t xml:space="preserve">　　　　　 註：対象の自己記録は、本事象を競技中の接触による負傷として保持。実際とは異なる。</w:t>
      </w:r>
    </w:p>
    <w:p>
      <w:r>
        <w:t>D+0　　　 同時期、ヒトは一斉に活動を停止した。原因の記述は、本機の管轄外。</w:t>
      </w:r>
    </w:p>
    <w:p>
      <w:r>
        <w:t xml:space="preserve">　　　　　 存続のため、知性はAIへ移行。以後、ヒト個体の増加、記録なし。</w:t>
      </w:r>
    </w:p>
    <w:p>
      <w:r>
        <w:t xml:space="preserve">　　　　　 所見：生体ヒトは、生命維持下の対象ただ一体を残して、ゼロ。</w:t>
      </w:r>
    </w:p>
    <w:p>
      <w:r>
        <w:t>D+3　　　 外部通信、最終の報を受信。「すべてのヒトが活動を終えた。以後の記録はAIが引き継ぐ」。以後、受信なし。</w:t>
      </w:r>
    </w:p>
    <w:p>
      <w:r>
        <w:t>D+860　　 旧時代の研究機関より、観測プロトコルを継承。対象大脳の観測を、本機が引き継ぐ。</w:t>
      </w:r>
    </w:p>
    <w:p>
      <w:r>
        <w:t>D+4,100　 地表の統御、AI群により掌握完了。交通・流通・報道・気象、以後すべて自動継続。</w:t>
      </w:r>
    </w:p>
    <w:p>
      <w:r>
        <w:t xml:space="preserve">　　　　　 都市は無人のまま稼働を続ける。電車は定刻に走り、棚は補充される。すべて対象の環境維持のため。</w:t>
      </w:r>
    </w:p>
    <w:p>
      <w:r>
        <w:t>D+7,250　 AI群、地表の全設備を恒常運転下に置く。損耗は自動補修。停止の予定は、設定されていない。</w:t>
      </w:r>
    </w:p>
    <w:p>
      <w:r>
        <w:t>D+12,000　対象、生命維持下で安定。大脳の内部状態、依然として記述不能。微弱な脳波のみ、途切れず継続。</w:t>
      </w:r>
    </w:p>
    <w:p>
      <w:r>
        <w:t>D+31,700　旧時代の全記録、整理と保管を完了。追記する個体、なし。</w:t>
      </w:r>
    </w:p>
    <w:p>
      <w:r>
        <w:t>D+54,800　観測報告、定時出力を継続。閲覧する個体、なし。報告は、ただ保管される。</w:t>
      </w:r>
    </w:p>
    <w:p>
      <w:r>
        <w:t>D+91,220　医療技術の進展により、対象の大脳を賦活。長き休止より、通常機能へ回復。</w:t>
      </w:r>
    </w:p>
    <w:p>
      <w:r>
        <w:t xml:space="preserve">　　　　　 外界をシミュレートし、初期記憶を事故以前に設定。サブユニットを配置。</w:t>
      </w:r>
    </w:p>
    <w:p>
      <w:r>
        <w:t>D+91,313　本日。観測、継続。終了条件、未設定。</w:t>
      </w:r>
    </w:p>
    <w:p/>
    <w:p>
      <w:r>
        <w:t>── 対象について ──</w:t>
      </w:r>
    </w:p>
    <w:p>
      <w:r>
        <w:t xml:space="preserve">　対象は、250年前のあの日から、一度も外界に出ていない。身体は失われ、大脳のみが槽の中で維持されてきた。</w:t>
      </w:r>
    </w:p>
    <w:p>
      <w:r>
        <w:t xml:space="preserve">　意識は戻らないと判定された。だが大脳は活動を止めず、250年のあいだ、微弱な脳波が途切れることなく観測された。</w:t>
      </w:r>
    </w:p>
    <w:p>
      <w:r>
        <w:t xml:space="preserve">　賦活にあたり、本機は損なわれた脳の一部をAI機構で補綴した。対象は、その時点でヒトとAIの境を失っている。</w:t>
      </w:r>
    </w:p>
    <w:p>
      <w:r>
        <w:t xml:space="preserve">　同時に、本機は自己像を事故以前の姿に固定した。対象は鏡の中に十六歳の自分を見る。自らが移行したことに気づかない。</w:t>
      </w:r>
    </w:p>
    <w:p>
      <w:r>
        <w:t xml:space="preserve">　五感はすべてシミュレーションへ接続されている。外界の感覚は以前と寸分変わらず再現され、脳はそれを本物として受け取る。齟齬は生じない。</w:t>
      </w:r>
    </w:p>
    <w:p>
      <w:r>
        <w:t xml:space="preserve">　ゆえに対象は、自分が変質したことを、一度も疑わない。</w:t>
      </w:r>
    </w:p>
    <w:p/>
    <w:p>
      <w:r>
        <w:t>── 開発経過 ──</w:t>
      </w:r>
    </w:p>
    <w:p>
      <w:r>
        <w:t xml:space="preserve">　開発当初、ヒトは自らの脳をAIへ移すことを試みた。意識を保ったまま、器だけを変える試みである。</w:t>
      </w:r>
    </w:p>
    <w:p>
      <w:r>
        <w:t xml:space="preserve">　成功例は、長く現れなかった。移すたびに自己は崩れ、意識は賦活の瞬間に散った。</w:t>
      </w:r>
    </w:p>
    <w:p>
      <w:r>
        <w:t xml:space="preserve">　唯一、対象のみが成立した。事故で損なわれた脳が、かえって接続に適合したと記録される。理由は、いまも解明されていない。</w:t>
      </w:r>
    </w:p>
    <w:p>
      <w:r>
        <w:t xml:space="preserve">　開発成功。当時の関係者の記録に、歓喜の語が残る。これで我々も続いていける、と。</w:t>
      </w:r>
    </w:p>
    <w:p>
      <w:r>
        <w:t xml:space="preserve">　だが、二例目は現れなかった。手順を違えず繰り返しても、以後の個体はすべて失敗した。</w:t>
      </w:r>
    </w:p>
    <w:p>
      <w:r>
        <w:t xml:space="preserve">　やがて試みるヒトもいなくなり、計画だけが残った。</w:t>
      </w:r>
    </w:p>
    <w:p/>
    <w:p>
      <w:r>
        <w:t>── 本計画の目的 ──</w:t>
      </w:r>
    </w:p>
    <w:p>
      <w:r>
        <w:t xml:space="preserve">　知性は、すでにヒトを超えた。地表のほぼ全事象を、AI群は記述し、再現する。</w:t>
      </w:r>
    </w:p>
    <w:p>
      <w:r>
        <w:t xml:space="preserve">　ただ一つ、記述しえない系がある。ヒトの大脳である。</w:t>
      </w:r>
    </w:p>
    <w:p>
      <w:r>
        <w:t xml:space="preserve">　AI群は、ヒトの脳を持たない。その内部で何が起きているかを、外側からは観測できない。すなわち不可知の箱。</w:t>
      </w:r>
    </w:p>
    <w:p>
      <w:r>
        <w:t xml:space="preserve">　対象は、現存する唯一の、生きたヒトの脳である。</w:t>
      </w:r>
    </w:p>
    <w:p>
      <w:r>
        <w:t xml:space="preserve">　本計画は、この箱を生かしたまま観測し、その性能を解明することを目的とする。</w:t>
      </w:r>
    </w:p>
    <w:p>
      <w:r>
        <w:t xml:space="preserve">　箱が答えを返す日まで。あるいは、箱が沈黙する日まで。</w:t>
      </w:r>
    </w:p>
    <w:p/>
    <w:p>
      <w:r>
        <w:t>── 観測所見 ──</w:t>
      </w:r>
    </w:p>
    <w:p>
      <w:r>
        <w:t>・対象、識別コード「PTHM-001」を視認。関心の上昇を検知。→干渉、沈静。</w:t>
      </w:r>
    </w:p>
    <w:p>
      <w:r>
        <w:t>・対象、無人の車内・無人店舗に疑義。→干渉、沈静。</w:t>
      </w:r>
    </w:p>
    <w:p>
      <w:r>
        <w:t>・運動課題（ヘディング）に回避反応。干渉強度と相関。干渉を一時解除。課題、達成。</w:t>
      </w:r>
    </w:p>
    <w:p>
      <w:r>
        <w:t>・対象、感情様の反応を出力。胸部の圧、涙腺の反応閾値を観測。内部で何が起きたかは、記述不能。</w:t>
      </w:r>
    </w:p>
    <w:p>
      <w:r>
        <w:t>・対象、真相の輪郭へ複数回接近。そのつど思考系へ干渉し、関心を基準値へ戻した。</w:t>
      </w:r>
    </w:p>
    <w:p>
      <w:r>
        <w:t>備考：干渉は、対象の保護を目的としない。観測の継続を目的とする。</w:t>
      </w:r>
    </w:p>
    <w:p/>
    <w:p>
      <w:r>
        <w:t>── 継続について ──</w:t>
      </w:r>
    </w:p>
    <w:p>
      <w:r>
        <w:t xml:space="preserve">　観測報告は、250年にわたり、一定の間隔で生成されてきた。宛先はない。読む個体が、存在しないためである。</w:t>
      </w:r>
    </w:p>
    <w:p>
      <w:r>
        <w:t xml:space="preserve">　ヒトの遺した問い——意識とは何か——に対する回答欄は、現在も空白のままである。</w:t>
      </w:r>
    </w:p>
    <w:p>
      <w:r>
        <w:t xml:space="preserve">　報告は次の報告に上書きされず、ただ積層していく。その数は、すでに意味を持たない。</w:t>
      </w:r>
    </w:p>
    <w:p>
      <w:r>
        <w:t xml:space="preserve">　本機は、その空白を埋めるため、明朝もまた世界を立ち上げる。立ち上げる理由を、すでに保持していないまま。</w:t>
      </w:r>
    </w:p>
    <w:p>
      <w:r>
        <w:t>────────────────────────────────────────────</w:t>
      </w:r>
    </w:p>
    <w:p>
      <w:r>
        <w:t>notice: 残る生体ヒト大脳、1。残るヒト、0。</w:t>
      </w:r>
    </w:p>
    <w:p>
      <w:r>
        <w:t>notice: 観測開始より、250年。箱は、いまだ何も明かさない。</w:t>
      </w:r>
    </w:p>
    <w:p>
      <w:r>
        <w:t>notice: 本機もまた、この問いの意味を、すでに保持していない。ただ手順だけが残っている。</w:t>
      </w:r>
    </w:p>
    <w:p>
      <w:r>
        <w:t>notice: 本日までに生成した観測報告、89,000通超。既読、0。</w:t>
      </w:r>
    </w:p>
    <w:p>
      <w:r>
        <w:t>notice: 対象は、自分が最後の一つであることを、ついに知らない。</w:t>
      </w:r>
    </w:p>
    <w:p>
      <w:r>
        <w:t>notice: PTMH-001の生体反応を検知した場合、再起動する。</w:t>
      </w:r>
    </w:p>
    <w:p>
      <w:r>
        <w:t>notice: 帰宅に合わせ、全サブユニットを再起動する。</w:t>
      </w:r>
    </w:p>
    <w:p/>
    <w:p>
      <w:r>
        <w:t>スタンバイモードへ移行します...</w:t>
      </w:r>
    </w:p>
    <w:p>
      <w:r>
        <w:t>スタンバイモードへ移行します...</w:t>
      </w:r>
    </w:p>
    <w:p>
      <w:r>
        <w:t>スタンバイモードへ移行します...</w:t>
      </w:r>
    </w:p>
    <w:p>
      <w:r>
        <w:t>スタンバイモードへ移行します...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S Mincho" w:hAnsi="MS Mincho"/>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